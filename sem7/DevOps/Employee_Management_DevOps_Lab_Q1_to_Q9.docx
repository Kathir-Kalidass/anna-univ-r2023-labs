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Management DevOps Lab Q1 to Q9</w:t>
      </w:r>
    </w:p>
    <w:p>
      <w:r>
        <w:t>A complete Windows and Ubuntu WSL walkthrough with Java source, Maven tests, Git and GitHub commands, an Ansible playbook, and two deployment options: localhost in WSL and a remote Ubuntu server.</w:t>
      </w:r>
    </w:p>
    <w:p>
      <w:r>
        <w:rPr>
          <w:b/>
        </w:rPr>
        <w:t xml:space="preserve">How to follow it  </w:t>
      </w:r>
      <w:r>
        <w:t>Run each question in order. Every command is labeled by its terminal. Replace YOUR_USERNAME, YOUR_EMAIL, GITHUB_USERNAME, REMOTE_IP, and REMOTE_USER with your own values. Command output shown as an example is not a command to type.</w:t>
      </w:r>
    </w:p>
    <w:tbl>
      <w:tblPr>
        <w:tblW w:type="auto" w:w="0"/>
        <w:jc w:val="center"/>
        <w:tblLayout w:type="fixed"/>
        <w:tblLook w:firstColumn="1" w:firstRow="1" w:lastColumn="0" w:lastRow="0" w:noHBand="0" w:noVBand="1" w:val="04A0"/>
      </w:tblPr>
      <w:tblGrid>
        <w:gridCol w:w="4939"/>
        <w:gridCol w:w="4939"/>
      </w:tblGrid>
      <w:tr>
        <w:tc>
          <w:tcPr>
            <w:tcW w:type="dxa" w:w="4939"/>
            <w:vAlign w:val="center"/>
            <w:shd w:fill="DFE8F2"/>
            <w:tcBorders>
              <w:top w:val="single" w:sz="4" w:color="D9D9D9"/>
              <w:left w:val="single" w:sz="4" w:color="D9D9D9"/>
              <w:bottom w:val="single" w:sz="4" w:color="D9D9D9"/>
              <w:right w:val="single" w:sz="4" w:color="D9D9D9"/>
            </w:tcBorders>
          </w:tcPr>
          <w:p>
            <w:pPr>
              <w:spacing w:after="40"/>
            </w:pPr>
            <w:r>
              <w:rPr>
                <w:b/>
                <w:sz w:val="17"/>
              </w:rPr>
              <w:t>Terminal</w:t>
            </w:r>
          </w:p>
        </w:tc>
        <w:tc>
          <w:tcPr>
            <w:tcW w:type="dxa" w:w="4939"/>
            <w:vAlign w:val="center"/>
            <w:shd w:fill="DFE8F2"/>
            <w:tcBorders>
              <w:top w:val="single" w:sz="4" w:color="D9D9D9"/>
              <w:left w:val="single" w:sz="4" w:color="D9D9D9"/>
              <w:bottom w:val="single" w:sz="4" w:color="D9D9D9"/>
              <w:right w:val="single" w:sz="4" w:color="D9D9D9"/>
            </w:tcBorders>
          </w:tcPr>
          <w:p>
            <w:pPr>
              <w:spacing w:after="40"/>
            </w:pPr>
            <w:r>
              <w:rPr>
                <w:b/>
                <w:sz w:val="17"/>
              </w:rPr>
              <w:t>Used for</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Windows PowerShell as Administrator</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Install or restart WSL only</w:t>
            </w:r>
          </w:p>
        </w:tc>
      </w:tr>
      <w:tr>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Ubuntu WSL</w:t>
            </w:r>
          </w:p>
        </w:tc>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Develop, build, Git, GitHub, Ansible control node and localhost deployment</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Remote Ubuntu</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SSH configuration and final remote verification</w:t>
            </w:r>
          </w:p>
        </w:tc>
      </w:tr>
    </w:tbl>
    <w:p/>
    <w:p>
      <w:pPr>
        <w:pStyle w:val="Heading1"/>
      </w:pPr>
      <w:r>
        <w:t>Preparation  Windows and Ubuntu WSL</w:t>
      </w:r>
    </w:p>
    <w:p>
      <w:pPr>
        <w:pStyle w:val="Heading2"/>
      </w:pPr>
      <w:r>
        <w:t>Step 1  Install or open Ubuntu WSL</w:t>
      </w:r>
    </w:p>
    <w:p>
      <w:r>
        <w:t>On Windows 10 version 2004 or newer, or Windows 11, open PowerShell as Administrator and run:</w:t>
      </w:r>
    </w:p>
    <w:p>
      <w:pPr>
        <w:pStyle w:val="CodeExample"/>
      </w:pPr>
      <w:r>
        <w:t>wsl --install</w:t>
      </w:r>
    </w:p>
    <w:p>
      <w:r>
        <w:t>Restart Windows if prompted. Open Ubuntu from the Start menu and create an Ubuntu username and password. If WSL is already installed, skip installation and open the Ubuntu terminal. In PowerShell check:</w:t>
      </w:r>
    </w:p>
    <w:p>
      <w:pPr>
        <w:pStyle w:val="CodeExample"/>
      </w:pPr>
      <w:r>
        <w:t>wsl -l -v</w:t>
      </w:r>
    </w:p>
    <w:p>
      <w:pPr>
        <w:pStyle w:val="Heading2"/>
      </w:pPr>
      <w:r>
        <w:t>Step 2  Install tools in Ubuntu WSL</w:t>
      </w:r>
    </w:p>
    <w:p>
      <w:pPr>
        <w:pStyle w:val="CodeExample"/>
      </w:pPr>
      <w:r>
        <w:t>sudo apt update</w:t>
        <w:br/>
        <w:t>sudo apt install -y openjdk-17-jdk maven git ansible curl openssh-client python3</w:t>
        <w:br/>
        <w:t>java -version</w:t>
        <w:br/>
        <w:t>javac -version</w:t>
        <w:br/>
        <w:t>mvn -version</w:t>
        <w:br/>
        <w:t>git --version</w:t>
        <w:br/>
        <w:t>ansible --version</w:t>
      </w:r>
    </w:p>
    <w:p>
      <w:r>
        <w:rPr>
          <w:b/>
        </w:rPr>
        <w:t xml:space="preserve">If mvn is missing  </w:t>
      </w:r>
      <w:r>
        <w:t>Run sudo apt update followed by sudo apt install -y maven inside Ubuntu WSL. Windows PowerShell and Ubuntu do not share installed packages.</w:t>
      </w:r>
    </w:p>
    <w:p>
      <w:pPr>
        <w:pStyle w:val="Heading2"/>
      </w:pPr>
      <w:r>
        <w:t>Step 3  Set up a place to edit files</w:t>
      </w:r>
    </w:p>
    <w:p>
      <w:r>
        <w:t>All project files will live in the Ubuntu home directory. You may use nano as shown below; Ctrl+O, Enter saves and Ctrl+X closes. To see the current WSL directory in Windows File Explorer, run explorer.exe . in Ubuntu. Avoid changing the file names or their package directory.</w:t>
      </w:r>
    </w:p>
    <w:p>
      <w:pPr>
        <w:pStyle w:val="Heading1"/>
      </w:pPr>
      <w:r>
        <w:t>Q1  Develop the Java Employee Management application</w:t>
      </w:r>
    </w:p>
    <w:p>
      <w:r>
        <w:t>The document asks for a simple Java application with classes, methods, successful compilation and execution, and an organized source tree. This example stores sample employees in memory and exposes a local HTTP interface so the same application can later be deployed and checked.</w:t>
      </w:r>
    </w:p>
    <w:p>
      <w:pPr>
        <w:pStyle w:val="Heading2"/>
      </w:pPr>
      <w:r>
        <w:t>Step 1  Create the project folder  Ubuntu WSL</w:t>
      </w:r>
    </w:p>
    <w:p>
      <w:pPr>
        <w:pStyle w:val="CodeExample"/>
      </w:pPr>
      <w:r>
        <w:t>cd ~</w:t>
        <w:br/>
        <w:t>mkdir -p employee-management/src/main/java/com/example/employee</w:t>
        <w:br/>
        <w:t>cd employee-management</w:t>
        <w:br/>
        <w:t>pwd</w:t>
      </w:r>
    </w:p>
    <w:p>
      <w:r>
        <w:t>Expected final folder name in pwd: /home/YOUR_USERNAME/employee-management.</w:t>
      </w:r>
    </w:p>
    <w:p>
      <w:pPr>
        <w:pStyle w:val="Heading2"/>
      </w:pPr>
      <w:r>
        <w:t>Step 2  Create Employee.java  Ubuntu WSL</w:t>
      </w:r>
    </w:p>
    <w:p>
      <w:pPr>
        <w:pStyle w:val="CodeExample"/>
      </w:pPr>
      <w:r>
        <w:t>nano src/main/java/com/example/employee/Employee.java</w:t>
      </w:r>
    </w:p>
    <w:p>
      <w:r>
        <w:t>Paste the exact file contents:</w:t>
      </w:r>
    </w:p>
    <w:p>
      <w:pPr>
        <w:pStyle w:val="CodeExample"/>
      </w:pPr>
      <w:r>
        <w:t>package com.example.employee;</w:t>
        <w:br/>
        <w:br/>
        <w:t>import java.util.Locale;</w:t>
        <w:br/>
        <w:br/>
        <w:t>public class Employee {</w:t>
        <w:br/>
        <w:t xml:space="preserve">    private final int id;</w:t>
        <w:br/>
        <w:t xml:space="preserve">    private final String name;</w:t>
        <w:br/>
        <w:t xml:space="preserve">    private final String department;</w:t>
        <w:br/>
        <w:t xml:space="preserve">    private final double monthlySalary;</w:t>
        <w:br/>
        <w:br/>
        <w:t xml:space="preserve">    public Employee(int id, String name, String department, double monthlySalary) {</w:t>
        <w:br/>
        <w:t xml:space="preserve">        this.id = id;</w:t>
        <w:br/>
        <w:t xml:space="preserve">        this.name = name;</w:t>
        <w:br/>
        <w:t xml:space="preserve">        this.department = department;</w:t>
        <w:br/>
        <w:t xml:space="preserve">        this.monthlySalary = monthlySalary;</w:t>
        <w:br/>
        <w:t xml:space="preserve">    }</w:t>
        <w:br/>
        <w:br/>
        <w:t xml:space="preserve">    public int getId() { return id; }</w:t>
        <w:br/>
        <w:t xml:space="preserve">    public String getName() { return name; }</w:t>
        <w:br/>
        <w:t xml:space="preserve">    public String getDepartment() { return department; }</w:t>
        <w:br/>
        <w:t xml:space="preserve">    public double getMonthlySalary() { return monthlySalary; }</w:t>
        <w:br/>
        <w:br/>
        <w:t xml:space="preserve">    public String details() {</w:t>
        <w:br/>
        <w:t xml:space="preserve">        return String.format(Locale.US, "%d | %s | %s | %.2f",</w:t>
        <w:br/>
        <w:t xml:space="preserve">                id, name, department, monthlySalary);</w:t>
        <w:br/>
        <w:t xml:space="preserve">    }</w:t>
        <w:br/>
        <w:t>}</w:t>
      </w:r>
    </w:p>
    <w:p>
      <w:pPr>
        <w:pStyle w:val="Heading2"/>
      </w:pPr>
      <w:r>
        <w:t>Step 3  Create EmployeeService.java  Ubuntu WSL</w:t>
      </w:r>
    </w:p>
    <w:p>
      <w:pPr>
        <w:pStyle w:val="CodeExample"/>
      </w:pPr>
      <w:r>
        <w:t>nano src/main/java/com/example/employee/EmployeeService.java</w:t>
      </w:r>
    </w:p>
    <w:p>
      <w:r>
        <w:t>Paste:</w:t>
      </w:r>
    </w:p>
    <w:p>
      <w:pPr>
        <w:pStyle w:val="CodeExample"/>
      </w:pPr>
      <w:r>
        <w:t>package com.example.employee;</w:t>
        <w:br/>
        <w:br/>
        <w:t>import java.util.List;</w:t>
        <w:br/>
        <w:t>import java.util.Optional;</w:t>
        <w:br/>
        <w:br/>
        <w:t>public class EmployeeService {</w:t>
        <w:br/>
        <w:t xml:space="preserve">    private final List&lt;Employee&gt; employees = List.of(</w:t>
        <w:br/>
        <w:t xml:space="preserve">            new Employee(101, "Arun", "Engineering", 50000),</w:t>
        <w:br/>
        <w:t xml:space="preserve">            new Employee(102, "Meera", "Marketing", 42000),</w:t>
        <w:br/>
        <w:t xml:space="preserve">            new Employee(103, "Rahul", "Finance", 46000)</w:t>
        <w:br/>
        <w:t xml:space="preserve">    );</w:t>
        <w:br/>
        <w:br/>
        <w:t xml:space="preserve">    public List&lt;Employee&gt; getAll() {</w:t>
        <w:br/>
        <w:t xml:space="preserve">        return employees;</w:t>
        <w:br/>
        <w:t xml:space="preserve">    }</w:t>
        <w:br/>
        <w:br/>
        <w:t xml:space="preserve">    public Optional&lt;Employee&gt; findById(int id) {</w:t>
        <w:br/>
        <w:t xml:space="preserve">        return employees.stream().filter(e -&gt; e.getId() == id).findFirst();</w:t>
        <w:br/>
        <w:t xml:space="preserve">    }</w:t>
        <w:br/>
        <w:t>}</w:t>
      </w:r>
    </w:p>
    <w:p>
      <w:pPr>
        <w:pStyle w:val="Heading2"/>
      </w:pPr>
      <w:r>
        <w:t>Step 4  Create App.java  Ubuntu WSL</w:t>
      </w:r>
    </w:p>
    <w:p>
      <w:pPr>
        <w:pStyle w:val="CodeExample"/>
      </w:pPr>
      <w:r>
        <w:t>nano src/main/java/com/example/employee/App.java</w:t>
      </w:r>
    </w:p>
    <w:p>
      <w:r>
        <w:t>Paste:</w:t>
      </w:r>
    </w:p>
    <w:p>
      <w:pPr>
        <w:pStyle w:val="CodeExample"/>
      </w:pPr>
      <w:r>
        <w:t>package com.example.employee;</w:t>
        <w:br/>
        <w:br/>
        <w:t>import com.sun.net.httpserver.HttpExchange;</w:t>
        <w:br/>
        <w:t>import com.sun.net.httpserver.HttpServer;</w:t>
        <w:br/>
        <w:t>import java.io.IOException;</w:t>
        <w:br/>
        <w:t>import java.net.InetSocketAddress;</w:t>
        <w:br/>
        <w:t>import java.nio.charset.StandardCharsets;</w:t>
        <w:br/>
        <w:br/>
        <w:t>public class App {</w:t>
        <w:br/>
        <w:t xml:space="preserve">    public static void main(String[] args) throws IOException {</w:t>
        <w:br/>
        <w:t xml:space="preserve">        EmployeeService service = new EmployeeService();</w:t>
        <w:br/>
        <w:t xml:space="preserve">        HttpServer server = HttpServer.create(</w:t>
        <w:br/>
        <w:t xml:space="preserve">                new InetSocketAddress("127.0.0.1", 8080), 0);</w:t>
        <w:br/>
        <w:br/>
        <w:t xml:space="preserve">        server.createContext("/", exchange -&gt; {</w:t>
        <w:br/>
        <w:t xml:space="preserve">            if (!"GET".equals(exchange.getRequestMethod())) {</w:t>
        <w:br/>
        <w:t xml:space="preserve">                send(exchange, 405, "Method not allowed");</w:t>
        <w:br/>
        <w:t xml:space="preserve">                return;</w:t>
        <w:br/>
        <w:t xml:space="preserve">            }</w:t>
        <w:br/>
        <w:t xml:space="preserve">            String path = exchange.getRequestURI().getPath();</w:t>
        <w:br/>
        <w:t xml:space="preserve">            if ("/health".equals(path)) {</w:t>
        <w:br/>
        <w:t xml:space="preserve">                send(exchange, 200, "OK");</w:t>
        <w:br/>
        <w:t xml:space="preserve">                return;</w:t>
        <w:br/>
        <w:t xml:space="preserve">            }</w:t>
        <w:br/>
        <w:t xml:space="preserve">            if ("/employees".equals(path)) {</w:t>
        <w:br/>
        <w:t xml:space="preserve">                StringBuilder response = new StringBuilder(</w:t>
        <w:br/>
        <w:t xml:space="preserve">                        "ID | NAME | DEPARTMENT | MONTHLY SALARY\n");</w:t>
        <w:br/>
        <w:t xml:space="preserve">                for (Employee employee : service.getAll()) {</w:t>
        <w:br/>
        <w:t xml:space="preserve">                    response.append(employee.details()).append("\n");</w:t>
        <w:br/>
        <w:t xml:space="preserve">                }</w:t>
        <w:br/>
        <w:t xml:space="preserve">                send(exchange, 200, response.toString());</w:t>
        <w:br/>
        <w:t xml:space="preserve">                return;</w:t>
        <w:br/>
        <w:t xml:space="preserve">            }</w:t>
        <w:br/>
        <w:t xml:space="preserve">            String[] parts = path.split("/");</w:t>
        <w:br/>
        <w:t xml:space="preserve">            if (parts.length == 3 &amp;&amp; "employees".equals(parts[1])) {</w:t>
        <w:br/>
        <w:t xml:space="preserve">                try {</w:t>
        <w:br/>
        <w:t xml:space="preserve">                    int id = Integer.parseInt(parts[2]);</w:t>
        <w:br/>
        <w:t xml:space="preserve">                    var employee = service.findById(id);</w:t>
        <w:br/>
        <w:t xml:space="preserve">                    if (employee.isPresent()) {</w:t>
        <w:br/>
        <w:t xml:space="preserve">                        send(exchange, 200, employee.get().details());</w:t>
        <w:br/>
        <w:t xml:space="preserve">                    } else {</w:t>
        <w:br/>
        <w:t xml:space="preserve">                        send(exchange, 404, "Employee not found");</w:t>
        <w:br/>
        <w:t xml:space="preserve">                    }</w:t>
        <w:br/>
        <w:t xml:space="preserve">                } catch (NumberFormatException ex) {</w:t>
        <w:br/>
        <w:t xml:space="preserve">                    send(exchange, 400, "Employee ID must be a number");</w:t>
        <w:br/>
        <w:t xml:space="preserve">                }</w:t>
        <w:br/>
        <w:t xml:space="preserve">                return;</w:t>
        <w:br/>
        <w:t xml:space="preserve">            }</w:t>
        <w:br/>
        <w:t xml:space="preserve">            send(exchange, 404, "Not found");</w:t>
        <w:br/>
        <w:t xml:space="preserve">        });</w:t>
        <w:br/>
        <w:t xml:space="preserve">        server.start();</w:t>
        <w:br/>
        <w:t xml:space="preserve">        System.out.println("Employee app running at http://127.0.0.1:8080");</w:t>
        <w:br/>
        <w:t xml:space="preserve">    }</w:t>
        <w:br/>
        <w:br/>
        <w:t xml:space="preserve">    private static void send(HttpExchange exchange, int status, String text)</w:t>
        <w:br/>
        <w:t xml:space="preserve">            throws IOException {</w:t>
        <w:br/>
        <w:t xml:space="preserve">        byte[] body = text.getBytes(StandardCharsets.UTF_8);</w:t>
        <w:br/>
        <w:t xml:space="preserve">        exchange.getResponseHeaders().set(</w:t>
        <w:br/>
        <w:t xml:space="preserve">                "Content-Type", "text/plain; charset=UTF-8");</w:t>
        <w:br/>
        <w:t xml:space="preserve">        exchange.sendResponseHeaders(status, body.length);</w:t>
        <w:br/>
        <w:t xml:space="preserve">        try (var output = exchange.getResponseBody()) {</w:t>
        <w:br/>
        <w:t xml:space="preserve">            output.write(body);</w:t>
        <w:br/>
        <w:t xml:space="preserve">        }</w:t>
        <w:br/>
        <w:t xml:space="preserve">    }</w:t>
        <w:br/>
        <w:t>}</w:t>
      </w:r>
    </w:p>
    <w:p>
      <w:pPr>
        <w:pStyle w:val="Heading2"/>
      </w:pPr>
      <w:r>
        <w:t>Step 5  Compile and run without Maven  Ubuntu WSL</w:t>
      </w:r>
    </w:p>
    <w:p>
      <w:pPr>
        <w:pStyle w:val="CodeExample"/>
      </w:pPr>
      <w:r>
        <w:t>cd ~/employee-management</w:t>
        <w:br/>
        <w:t>mkdir -p out</w:t>
        <w:br/>
        <w:t>javac -d out src/main/java/com/example/employee/*.java</w:t>
        <w:br/>
        <w:t>ls out/com/example/employee</w:t>
        <w:br/>
        <w:t>java -cp out com.example.employee.App</w:t>
      </w:r>
    </w:p>
    <w:p>
      <w:r>
        <w:t>Leave the application terminal running. Open a SECOND Ubuntu WSL terminal and run:</w:t>
      </w:r>
    </w:p>
    <w:p>
      <w:pPr>
        <w:pStyle w:val="CodeExample"/>
      </w:pPr>
      <w:r>
        <w:t>curl http://127.0.0.1:8080/health</w:t>
        <w:br/>
        <w:t>curl http://127.0.0.1:8080/employees</w:t>
        <w:br/>
        <w:t>curl http://127.0.0.1:8080/employees/101</w:t>
        <w:br/>
        <w:t>curl -i http://127.0.0.1:8080/employees/999</w:t>
      </w:r>
    </w:p>
    <w:p>
      <w:r>
        <w:t>Expected: OK; a three-row employee list; a row for employee 101; and HTTP 404 for 999. Return to the first terminal and press Ctrl+C. This completes Q1.</w:t>
      </w:r>
    </w:p>
    <w:p>
      <w:pPr>
        <w:pStyle w:val="Heading1"/>
      </w:pPr>
      <w:r>
        <w:t>Q2  Create the Maven project and tests</w:t>
      </w:r>
    </w:p>
    <w:p>
      <w:pPr>
        <w:pStyle w:val="Heading2"/>
      </w:pPr>
      <w:r>
        <w:t>Step 1  Add pom.xml in the project root  Ubuntu WSL</w:t>
      </w:r>
    </w:p>
    <w:p>
      <w:pPr>
        <w:pStyle w:val="CodeExample"/>
      </w:pPr>
      <w:r>
        <w:t>cd ~/employee-management</w:t>
        <w:br/>
        <w:t>nano pom.xml</w:t>
      </w:r>
    </w:p>
    <w:p>
      <w:pPr>
        <w:pStyle w:val="CodeExample"/>
      </w:pPr>
      <w:r>
        <w:t>&lt;project xmlns="http://maven.apache.org/POM/4.0.0"</w:t>
        <w:br/>
        <w:t xml:space="preserve">         xmlns:xsi="http://www.w3.org/2001/XMLSchema-instance"</w:t>
        <w:br/>
        <w:t xml:space="preserve">         xsi:schemaLocation="http://maven.apache.org/POM/4.0.0</w:t>
        <w:br/>
        <w:t xml:space="preserve">         https://maven.apache.org/xsd/maven-4.0.0.xsd"&gt;</w:t>
        <w:br/>
        <w:t xml:space="preserve">    &lt;modelVersion&gt;4.0.0&lt;/modelVersion&gt;</w:t>
        <w:br/>
        <w:t xml:space="preserve">    &lt;groupId&gt;com.example&lt;/groupId&gt;</w:t>
        <w:br/>
        <w:t xml:space="preserve">    &lt;artifactId&gt;employee-management&lt;/artifactId&gt;</w:t>
        <w:br/>
        <w:t xml:space="preserve">    &lt;version&gt;1.0.0&lt;/version&gt;</w:t>
        <w:br/>
        <w:t xml:space="preserve">    &lt;packaging&gt;jar&lt;/packaging&gt;</w:t>
        <w:br/>
        <w:t xml:space="preserve">    &lt;properties&gt;</w:t>
        <w:br/>
        <w:t xml:space="preserve">        &lt;maven.compiler.release&gt;17&lt;/maven.compiler.release&gt;</w:t>
        <w:br/>
        <w:t xml:space="preserve">        &lt;project.build.sourceEncoding&gt;UTF-8&lt;/project.build.sourceEncoding&gt;</w:t>
        <w:br/>
        <w:t xml:space="preserve">    &lt;/properties&gt;</w:t>
        <w:br/>
        <w:t xml:space="preserve">    &lt;dependencies&gt;</w:t>
        <w:br/>
        <w:t xml:space="preserve">        &lt;dependency&gt;</w:t>
        <w:br/>
        <w:t xml:space="preserve">            &lt;groupId&gt;org.junit.jupiter&lt;/groupId&gt;</w:t>
        <w:br/>
        <w:t xml:space="preserve">            &lt;artifactId&gt;junit-jupiter&lt;/artifactId&gt;</w:t>
        <w:br/>
        <w:t xml:space="preserve">            &lt;version&gt;5.11.4&lt;/version&gt;</w:t>
        <w:br/>
        <w:t xml:space="preserve">            &lt;scope&gt;test&lt;/scope&gt;</w:t>
        <w:br/>
        <w:t xml:space="preserve">        &lt;/dependency&gt;</w:t>
        <w:br/>
        <w:t xml:space="preserve">    &lt;/dependencies&gt;</w:t>
        <w:br/>
        <w:t xml:space="preserve">    &lt;build&gt;</w:t>
        <w:br/>
        <w:t xml:space="preserve">        &lt;plugins&gt;</w:t>
        <w:br/>
        <w:t xml:space="preserve">            &lt;plugin&gt;</w:t>
        <w:br/>
        <w:t xml:space="preserve">                &lt;groupId&gt;org.apache.maven.plugins&lt;/groupId&gt;</w:t>
        <w:br/>
        <w:t xml:space="preserve">                &lt;artifactId&gt;maven-compiler-plugin&lt;/artifactId&gt;</w:t>
        <w:br/>
        <w:t xml:space="preserve">                &lt;version&gt;3.14.0&lt;/version&gt;</w:t>
        <w:br/>
        <w:t xml:space="preserve">            &lt;/plugin&gt;</w:t>
        <w:br/>
        <w:t xml:space="preserve">            &lt;plugin&gt;</w:t>
        <w:br/>
        <w:t xml:space="preserve">                &lt;groupId&gt;org.apache.maven.plugins&lt;/groupId&gt;</w:t>
        <w:br/>
        <w:t xml:space="preserve">                &lt;artifactId&gt;maven-surefire-plugin&lt;/artifactId&gt;</w:t>
        <w:br/>
        <w:t xml:space="preserve">                &lt;version&gt;3.5.2&lt;/version&gt;</w:t>
        <w:br/>
        <w:t xml:space="preserve">            &lt;/plugin&gt;</w:t>
        <w:br/>
        <w:t xml:space="preserve">            &lt;plugin&gt;</w:t>
        <w:br/>
        <w:t xml:space="preserve">                &lt;groupId&gt;org.apache.maven.plugins&lt;/groupId&gt;</w:t>
        <w:br/>
        <w:t xml:space="preserve">                &lt;artifactId&gt;maven-jar-plugin&lt;/artifactId&gt;</w:t>
        <w:br/>
        <w:t xml:space="preserve">                &lt;version&gt;3.4.2&lt;/version&gt;</w:t>
        <w:br/>
        <w:t xml:space="preserve">                &lt;configuration&gt;</w:t>
        <w:br/>
        <w:t xml:space="preserve">                    &lt;archive&gt;&lt;manifest&gt;</w:t>
        <w:br/>
        <w:t xml:space="preserve">                        &lt;mainClass&gt;com.example.employee.App&lt;/mainClass&gt;</w:t>
        <w:br/>
        <w:t xml:space="preserve">                    &lt;/manifest&gt;&lt;/archive&gt;</w:t>
        <w:br/>
        <w:t xml:space="preserve">                &lt;/configuration&gt;</w:t>
        <w:br/>
        <w:t xml:space="preserve">            &lt;/plugin&gt;</w:t>
        <w:br/>
        <w:t xml:space="preserve">        &lt;/plugins&gt;</w:t>
        <w:br/>
        <w:t xml:space="preserve">    &lt;/build&gt;</w:t>
        <w:br/>
        <w:t>&lt;/project&gt;</w:t>
      </w:r>
    </w:p>
    <w:p>
      <w:r>
        <w:t>groupId identifies the package, artifactId and version determine employee-management-1.0.0.jar, JUnit is used only for tests, and the JAR manifest records the executable main class.</w:t>
      </w:r>
    </w:p>
    <w:p>
      <w:pPr>
        <w:pStyle w:val="Heading2"/>
      </w:pPr>
      <w:r>
        <w:t>Step 2  Create JUnit tests  Ubuntu WSL</w:t>
      </w:r>
    </w:p>
    <w:p>
      <w:pPr>
        <w:pStyle w:val="CodeExample"/>
      </w:pPr>
      <w:r>
        <w:t>mkdir -p src/test/java/com/example/employee</w:t>
        <w:br/>
        <w:t>nano src/test/java/com/example/employee/EmployeeServiceTest.java</w:t>
      </w:r>
    </w:p>
    <w:p>
      <w:pPr>
        <w:pStyle w:val="CodeExample"/>
      </w:pPr>
      <w:r>
        <w:t>package com.example.employee;</w:t>
        <w:br/>
        <w:br/>
        <w:t>import org.junit.jupiter.api.Test;</w:t>
        <w:br/>
        <w:t>import static org.junit.jupiter.api.Assertions.*;</w:t>
        <w:br/>
        <w:br/>
        <w:t>class EmployeeServiceTest {</w:t>
        <w:br/>
        <w:t xml:space="preserve">    private final EmployeeService service = new EmployeeService();</w:t>
        <w:br/>
        <w:br/>
        <w:t xml:space="preserve">    @Test</w:t>
        <w:br/>
        <w:t xml:space="preserve">    void containsThreeEmployees() {</w:t>
        <w:br/>
        <w:t xml:space="preserve">        assertEquals(3, service.getAll().size());</w:t>
        <w:br/>
        <w:t xml:space="preserve">    }</w:t>
        <w:br/>
        <w:br/>
        <w:t xml:space="preserve">    @Test</w:t>
        <w:br/>
        <w:t xml:space="preserve">    void findsEmployeeById() {</w:t>
        <w:br/>
        <w:t xml:space="preserve">        assertEquals("Arun", service.findById(101).orElseThrow().getName());</w:t>
        <w:br/>
        <w:t xml:space="preserve">    }</w:t>
        <w:br/>
        <w:br/>
        <w:t xml:space="preserve">    @Test</w:t>
        <w:br/>
        <w:t xml:space="preserve">    void returnsEmptyForUnknownId() {</w:t>
        <w:br/>
        <w:t xml:space="preserve">        assertTrue(service.findById(999).isEmpty());</w:t>
        <w:br/>
        <w:t xml:space="preserve">    }</w:t>
        <w:br/>
        <w:t>}</w:t>
      </w:r>
    </w:p>
    <w:p>
      <w:pPr>
        <w:pStyle w:val="Heading2"/>
      </w:pPr>
      <w:r>
        <w:t>Step 3  Run Maven tests  Ubuntu WSL</w:t>
      </w:r>
    </w:p>
    <w:p>
      <w:pPr>
        <w:pStyle w:val="CodeExample"/>
      </w:pPr>
      <w:r>
        <w:t>mvn test</w:t>
      </w:r>
    </w:p>
    <w:p>
      <w:r>
        <w:t>The first run downloads test and plugin dependencies. Check for Tests run: 3, Failures: 0, Errors: 0 and BUILD SUCCESS. If mvn is not found, install Maven in Ubuntu WSL with sudo apt install -y maven. The standard Maven layout is src/main/java and src/test/java.</w:t>
      </w:r>
    </w:p>
    <w:p>
      <w:pPr>
        <w:pStyle w:val="Heading1"/>
      </w:pPr>
      <w:r>
        <w:t>Q3  Initialize Git and make the first commit</w:t>
      </w:r>
    </w:p>
    <w:p>
      <w:pPr>
        <w:pStyle w:val="Heading2"/>
      </w:pPr>
      <w:r>
        <w:t>Step 1  Create .gitignore  Ubuntu WSL</w:t>
      </w:r>
    </w:p>
    <w:p>
      <w:pPr>
        <w:pStyle w:val="CodeExample"/>
      </w:pPr>
      <w:r>
        <w:t>cd ~/employee-management</w:t>
        <w:br/>
        <w:t>nano .gitignore</w:t>
      </w:r>
    </w:p>
    <w:p>
      <w:pPr>
        <w:pStyle w:val="CodeExample"/>
      </w:pPr>
      <w:r>
        <w:t>target/</w:t>
        <w:br/>
        <w:t>out/</w:t>
        <w:br/>
        <w:t>*.class</w:t>
        <w:br/>
        <w:t>.vscode/</w:t>
        <w:br/>
        <w:t>.idea/</w:t>
        <w:br/>
        <w:t>inventory-local.ini</w:t>
        <w:br/>
        <w:t>inventory-remote.ini</w:t>
      </w:r>
    </w:p>
    <w:p>
      <w:r>
        <w:t>The last two lines prevent machine-specific inventory files from being committed if you later create them in the original project.</w:t>
      </w:r>
    </w:p>
    <w:p>
      <w:pPr>
        <w:pStyle w:val="Heading2"/>
      </w:pPr>
      <w:r>
        <w:t>Step 2  Initialize and configure Git  Ubuntu WSL</w:t>
      </w:r>
    </w:p>
    <w:p>
      <w:pPr>
        <w:pStyle w:val="CodeExample"/>
      </w:pPr>
      <w:r>
        <w:t>git init -b main</w:t>
        <w:br/>
        <w:t>git config user.name "YOUR_NAME"</w:t>
        <w:br/>
        <w:t>git config user.email "YOUR_EMAIL"</w:t>
        <w:br/>
        <w:t>git status</w:t>
      </w:r>
    </w:p>
    <w:p>
      <w:r>
        <w:t>If git init -b main is unsupported, use git init and then git branch -M main. Replace the name and email before committing.</w:t>
      </w:r>
    </w:p>
    <w:p>
      <w:pPr>
        <w:pStyle w:val="Heading2"/>
      </w:pPr>
      <w:r>
        <w:t>Step 3  Stage, commit and inspect history  Ubuntu WSL</w:t>
      </w:r>
    </w:p>
    <w:p>
      <w:pPr>
        <w:pStyle w:val="CodeExample"/>
      </w:pPr>
      <w:r>
        <w:t>git add .gitignore pom.xml src</w:t>
        <w:br/>
        <w:t>git status</w:t>
        <w:br/>
        <w:t>git commit -m "Create employee application with Maven tests"</w:t>
        <w:br/>
        <w:t>git log --oneline</w:t>
      </w:r>
    </w:p>
    <w:p>
      <w:r>
        <w:t>Expected: a commit ID and the commit message. Generated target/ and out/ files do not enter Git.</w:t>
      </w:r>
    </w:p>
    <w:p>
      <w:pPr>
        <w:pStyle w:val="Heading1"/>
      </w:pPr>
      <w:r>
        <w:t>Q4  Create, test and merge a feature branch</w:t>
      </w:r>
    </w:p>
    <w:p>
      <w:pPr>
        <w:pStyle w:val="Heading2"/>
      </w:pPr>
      <w:r>
        <w:t>Step 1  Create the branch  Ubuntu WSL</w:t>
      </w:r>
    </w:p>
    <w:p>
      <w:pPr>
        <w:pStyle w:val="CodeExample"/>
      </w:pPr>
      <w:r>
        <w:t>git switch -c feature/annual-salary</w:t>
        <w:br/>
        <w:t>git branch --show-current</w:t>
      </w:r>
    </w:p>
    <w:p>
      <w:pPr>
        <w:pStyle w:val="Heading2"/>
      </w:pPr>
      <w:r>
        <w:t>Step 2  Add an annual salary method to Employee.java</w:t>
      </w:r>
    </w:p>
    <w:p>
      <w:r>
        <w:t>Open the file and insert the following method immediately before details():</w:t>
      </w:r>
    </w:p>
    <w:p>
      <w:pPr>
        <w:pStyle w:val="CodeExample"/>
      </w:pPr>
      <w:r>
        <w:t>nano src/main/java/com/example/employee/Employee.java</w:t>
      </w:r>
    </w:p>
    <w:p>
      <w:pPr>
        <w:pStyle w:val="CodeExample"/>
      </w:pPr>
      <w:r>
        <w:t>public double annualSalary() {</w:t>
        <w:br/>
        <w:t xml:space="preserve">    return monthlySalary * 12;</w:t>
        <w:br/>
        <w:t>}</w:t>
      </w:r>
    </w:p>
    <w:p>
      <w:pPr>
        <w:pStyle w:val="Heading2"/>
      </w:pPr>
      <w:r>
        <w:t>Step 3  Add a URL for annual salary to App.java</w:t>
      </w:r>
    </w:p>
    <w:p>
      <w:r>
        <w:t>Open App.java and insert this complete block IMMEDIATELY AFTER String[] parts = path.split("/"); and BEFORE the existing if (parts.length == 3 ...) block:</w:t>
      </w:r>
    </w:p>
    <w:p>
      <w:pPr>
        <w:pStyle w:val="CodeExample"/>
      </w:pPr>
      <w:r>
        <w:t>nano src/main/java/com/example/employee/App.java</w:t>
      </w:r>
    </w:p>
    <w:p>
      <w:pPr>
        <w:pStyle w:val="CodeExample"/>
      </w:pPr>
      <w:r>
        <w:t>if (parts.length == 4 &amp;&amp; "employees".equals(parts[1])</w:t>
        <w:br/>
        <w:t xml:space="preserve">        &amp;&amp; "annual-salary".equals(parts[3])) {</w:t>
        <w:br/>
        <w:t xml:space="preserve">    try {</w:t>
        <w:br/>
        <w:t xml:space="preserve">        int id = Integer.parseInt(parts[2]);</w:t>
        <w:br/>
        <w:t xml:space="preserve">        var employee = service.findById(id);</w:t>
        <w:br/>
        <w:t xml:space="preserve">        if (employee.isPresent()) {</w:t>
        <w:br/>
        <w:t xml:space="preserve">            send(exchange, 200, String.format(java.util.Locale.US,</w:t>
        <w:br/>
        <w:t xml:space="preserve">                    "%.2f", employee.get().annualSalary()));</w:t>
        <w:br/>
        <w:t xml:space="preserve">        } else {</w:t>
        <w:br/>
        <w:t xml:space="preserve">            send(exchange, 404, "Employee not found");</w:t>
        <w:br/>
        <w:t xml:space="preserve">        }</w:t>
        <w:br/>
        <w:t xml:space="preserve">    } catch (NumberFormatException ex) {</w:t>
        <w:br/>
        <w:t xml:space="preserve">        send(exchange, 400, "Employee ID must be a number");</w:t>
        <w:br/>
        <w:t xml:space="preserve">    }</w:t>
        <w:br/>
        <w:t xml:space="preserve">    return;</w:t>
        <w:br/>
        <w:t>}</w:t>
      </w:r>
    </w:p>
    <w:p>
      <w:r>
        <w:t>The new route is /employees/101/annual-salary. The position matters: it must be inside the createContext handler, between the parts assignment and existing single-employee route.</w:t>
      </w:r>
    </w:p>
    <w:p>
      <w:pPr>
        <w:pStyle w:val="Heading2"/>
      </w:pPr>
      <w:r>
        <w:t>Step 4  Add a test to EmployeeServiceTest.java</w:t>
      </w:r>
    </w:p>
    <w:p>
      <w:r>
        <w:t>Insert the method below INSIDE the class, before its final closing brace:</w:t>
      </w:r>
    </w:p>
    <w:p>
      <w:pPr>
        <w:pStyle w:val="CodeExample"/>
      </w:pPr>
      <w:r>
        <w:t>@Test</w:t>
        <w:br/>
        <w:t>void computesAnnualSalary() {</w:t>
        <w:br/>
        <w:t xml:space="preserve">    Employee employee = service.findById(101).orElseThrow();</w:t>
        <w:br/>
        <w:t xml:space="preserve">    assertEquals(600000.0, employee.annualSalary(), 0.001);</w:t>
        <w:br/>
        <w:t>}</w:t>
      </w:r>
    </w:p>
    <w:p>
      <w:pPr>
        <w:pStyle w:val="Heading2"/>
      </w:pPr>
      <w:r>
        <w:t>Step 5  Test and commit the feature  Ubuntu WSL</w:t>
      </w:r>
    </w:p>
    <w:p>
      <w:pPr>
        <w:pStyle w:val="CodeExample"/>
      </w:pPr>
      <w:r>
        <w:t>mvn test</w:t>
        <w:br/>
        <w:t>git add src</w:t>
        <w:br/>
        <w:t>git commit -m "Add employee annual salary feature"</w:t>
        <w:br/>
        <w:t>git switch main</w:t>
        <w:br/>
        <w:t>git merge feature/annual-salary</w:t>
        <w:br/>
        <w:t>mvn test</w:t>
        <w:br/>
        <w:t>git log --oneline --all --graph</w:t>
      </w:r>
    </w:p>
    <w:p>
      <w:r>
        <w:t>Expected: four passing tests, then a main branch containing both commits. A fast-forward is a valid merge. If a conflict occurs, open the affected file, resolve the &lt;&lt;&lt;&lt;&lt;&lt;&lt;, ======= and &gt;&gt;&gt;&gt;&gt;&gt;&gt; sections, then git add the file and git commit.</w:t>
      </w:r>
    </w:p>
    <w:p>
      <w:pPr>
        <w:pStyle w:val="Heading1"/>
      </w:pPr>
      <w:r>
        <w:t>Q5  Upload the project to GitHub</w:t>
      </w:r>
    </w:p>
    <w:p>
      <w:pPr>
        <w:pStyle w:val="Heading2"/>
      </w:pPr>
      <w:r>
        <w:t>Step 1  Create a blank GitHub repository in a Windows browser</w:t>
      </w:r>
    </w:p>
    <w:p>
      <w:r>
        <w:t>Sign in at github.com, choose New repository, name it employee-management, and leave README, .gitignore and license initialization unchecked. Copy the repository HTTPS address. Example: https://github.com/GITHUB_USERNAME/employee-management.git.</w:t>
      </w:r>
    </w:p>
    <w:p>
      <w:pPr>
        <w:pStyle w:val="Heading2"/>
      </w:pPr>
      <w:r>
        <w:t>Step 2  Connect and push from Ubuntu WSL</w:t>
      </w:r>
    </w:p>
    <w:p>
      <w:pPr>
        <w:pStyle w:val="CodeExample"/>
      </w:pPr>
      <w:r>
        <w:t>cd ~/employee-management</w:t>
        <w:br/>
        <w:t>git remote add origin https://github.com/GITHUB_USERNAME/employee-management.git</w:t>
        <w:br/>
        <w:t>git remote -v</w:t>
        <w:br/>
        <w:t>git push -u origin main</w:t>
        <w:br/>
        <w:t>git push -u origin feature/annual-salary</w:t>
      </w:r>
    </w:p>
    <w:p>
      <w:r>
        <w:t>Replace GITHUB_USERNAME. If prompted for HTTPS authentication, use your configured Git credential manager or a GitHub token rather than your GitHub account password. Check the web page for pom.xml, src, both branches and the commit history.</w:t>
      </w:r>
    </w:p>
    <w:p>
      <w:pPr>
        <w:pStyle w:val="Heading1"/>
      </w:pPr>
      <w:r>
        <w:t>Q6  Clone, compile, test and package</w:t>
      </w:r>
    </w:p>
    <w:p>
      <w:pPr>
        <w:pStyle w:val="Heading2"/>
      </w:pPr>
      <w:r>
        <w:t>Step 1  Clone into a clean build directory  Ubuntu WSL</w:t>
      </w:r>
    </w:p>
    <w:p>
      <w:pPr>
        <w:pStyle w:val="CodeExample"/>
      </w:pPr>
      <w:r>
        <w:t>cd ~</w:t>
        <w:br/>
        <w:t>git clone https://github.com/GITHUB_USERNAME/employee-management.git employee-management-build</w:t>
        <w:br/>
        <w:t>cd employee-management-build</w:t>
        <w:br/>
        <w:t>git branch --show-current</w:t>
        <w:br/>
        <w:t>git log --oneline -2</w:t>
      </w:r>
    </w:p>
    <w:p>
      <w:pPr>
        <w:pStyle w:val="Heading2"/>
      </w:pPr>
      <w:r>
        <w:t>Step 2  Run each Maven stage  Ubuntu WSL</w:t>
      </w:r>
    </w:p>
    <w:p>
      <w:pPr>
        <w:pStyle w:val="CodeExample"/>
      </w:pPr>
      <w:r>
        <w:t>mvn clean compile</w:t>
        <w:br/>
        <w:t>mvn test</w:t>
        <w:br/>
        <w:t>mvn package</w:t>
        <w:br/>
        <w:t>ls -lh target/employee-management-1.0.0.jar</w:t>
      </w:r>
    </w:p>
    <w:p>
      <w:r>
        <w:t>Each Maven command should end with BUILD SUCCESS. The test stage should report four tests. The package phase creates the executable JAR. Do not add -DskipTests to conceal failed tests.</w:t>
      </w:r>
    </w:p>
    <w:p>
      <w:pPr>
        <w:pStyle w:val="Heading2"/>
      </w:pPr>
      <w:r>
        <w:t>Step 3  Check the JAR before deployment</w:t>
      </w:r>
    </w:p>
    <w:p>
      <w:pPr>
        <w:pStyle w:val="CodeExample"/>
      </w:pPr>
      <w:r>
        <w:t>java -jar target/employee-management-1.0.0.jar</w:t>
      </w:r>
    </w:p>
    <w:p>
      <w:r>
        <w:t>In a second WSL terminal run:</w:t>
      </w:r>
    </w:p>
    <w:p>
      <w:pPr>
        <w:pStyle w:val="CodeExample"/>
      </w:pPr>
      <w:r>
        <w:t>curl http://127.0.0.1:8080/health</w:t>
        <w:br/>
        <w:t>curl http://127.0.0.1:8080/employees/101/annual-salary</w:t>
      </w:r>
    </w:p>
    <w:p>
      <w:r>
        <w:t>Expected: OK and 600000.00. Press Ctrl+C in the JAR terminal BEFORE Q9 so port 8080 is free for the deployed systemd service.</w:t>
      </w:r>
    </w:p>
    <w:p>
      <w:pPr>
        <w:pStyle w:val="Heading1"/>
      </w:pPr>
      <w:r>
        <w:t>Q7  Configure Ansible for local and remote targets</w:t>
      </w:r>
    </w:p>
    <w:p>
      <w:pPr>
        <w:pStyle w:val="Heading2"/>
      </w:pPr>
      <w:r>
        <w:t>Step 1  Confirm Ansible is installed on Ubuntu WSL</w:t>
      </w:r>
    </w:p>
    <w:p>
      <w:pPr>
        <w:pStyle w:val="CodeExample"/>
      </w:pPr>
      <w:r>
        <w:t>ansible --version</w:t>
        <w:br/>
        <w:t>cd ~/employee-management-build</w:t>
      </w:r>
    </w:p>
    <w:p>
      <w:pPr>
        <w:pStyle w:val="Heading2"/>
      </w:pPr>
      <w:r>
        <w:t>Step 2  Create the localhost inventory  Ubuntu WSL</w:t>
      </w:r>
    </w:p>
    <w:p>
      <w:pPr>
        <w:pStyle w:val="CodeExample"/>
      </w:pPr>
      <w:r>
        <w:t>nano inventory-local.ini</w:t>
      </w:r>
    </w:p>
    <w:p>
      <w:pPr>
        <w:pStyle w:val="CodeExample"/>
      </w:pPr>
      <w:r>
        <w:t>[employee_targets]</w:t>
        <w:br/>
        <w:t>localhost ansible_connection=local ansible_python_interpreter=/usr/bin/python3</w:t>
      </w:r>
    </w:p>
    <w:p>
      <w:r>
        <w:t>Local mode runs the Ansible tasks against your Ubuntu WSL instance. It does not require SSH.</w:t>
      </w:r>
    </w:p>
    <w:p>
      <w:pPr>
        <w:pStyle w:val="Heading2"/>
      </w:pPr>
      <w:r>
        <w:t>Step 3  Prepare the remote Ubuntu machine  REMOTE UBUNTU terminal</w:t>
      </w:r>
    </w:p>
    <w:p>
      <w:r>
        <w:t>Use a separate Ubuntu VM, another computer or a cloud Ubuntu server. Record its reachable IP address as REMOTE_IP. If you use a VM behind NAT, arrange a reachable network address or SSH port forwarding; a hostname -I address that WSL cannot reach is insufficient. Log in directly to its console and run:</w:t>
      </w:r>
    </w:p>
    <w:p>
      <w:pPr>
        <w:pStyle w:val="CodeExample"/>
      </w:pPr>
      <w:r>
        <w:t>sudo apt update</w:t>
        <w:br/>
        <w:t>sudo apt install -y openssh-server python3 sudo</w:t>
        <w:br/>
        <w:t>sudo systemctl enable --now ssh</w:t>
        <w:br/>
        <w:t>systemctl is-active ssh</w:t>
        <w:br/>
        <w:t>hostname -I</w:t>
      </w:r>
    </w:p>
    <w:p>
      <w:r>
        <w:t>If ufw is enabled, run sudo ufw allow OpenSSH. For a cloud VM also allow inbound TCP port 22 in the provider network settings. You need a remote user, such as ubuntu, with sudo rights. The playbook installs Java; manual Java installation is optional.</w:t>
      </w:r>
    </w:p>
    <w:p>
      <w:pPr>
        <w:pStyle w:val="Heading2"/>
      </w:pPr>
      <w:r>
        <w:t>Step 4  Set up SSH from Ubuntu WSL to the remote machine</w:t>
      </w:r>
    </w:p>
    <w:p>
      <w:r>
        <w:t>On Ubuntu WSL, if your cloud or lab provider supplied a private key, copy it into ~/.ssh, set chmod 600 on it and use its path in subsequent commands. If you have remote password SSH access instead, generate and install a new key:</w:t>
      </w:r>
    </w:p>
    <w:p>
      <w:pPr>
        <w:pStyle w:val="CodeExample"/>
      </w:pPr>
      <w:r>
        <w:t>ssh-keygen -t ed25519 -f ~/.ssh/employee_lab -C "employee-lab"</w:t>
        <w:br/>
        <w:t>ssh-copy-id -i ~/.ssh/employee_lab.pub REMOTE_USER@REMOTE_IP</w:t>
        <w:br/>
        <w:t>ssh -i ~/.ssh/employee_lab REMOTE_USER@REMOTE_IP</w:t>
      </w:r>
    </w:p>
    <w:p>
      <w:r>
        <w:t>On the remote SSH shell run python3 --version and sudo -v, then exit. Never copy the .pub path into ansible_ssh_private_key_file; Ansible needs the PRIVATE key path. If ssh-copy-id is unavailable or password login is disabled, add the public key using the VM provider or server console and its authorized_keys mechanism.</w:t>
      </w:r>
    </w:p>
    <w:p>
      <w:pPr>
        <w:pStyle w:val="Heading2"/>
      </w:pPr>
      <w:r>
        <w:t>Step 5  Create the remote inventory  Ubuntu WSL</w:t>
      </w:r>
    </w:p>
    <w:p>
      <w:pPr>
        <w:pStyle w:val="CodeExample"/>
      </w:pPr>
      <w:r>
        <w:t>nano inventory-remote.ini</w:t>
      </w:r>
    </w:p>
    <w:p>
      <w:pPr>
        <w:pStyle w:val="CodeExample"/>
      </w:pPr>
      <w:r>
        <w:t>[employee_targets]</w:t>
        <w:br/>
        <w:t>remote_employee ansible_host=REMOTE_IP ansible_user=REMOTE_USER ansible_ssh_private_key_file=~/.ssh/employee_lab ansible_python_interpreter=/usr/bin/python3</w:t>
      </w:r>
    </w:p>
    <w:p>
      <w:r>
        <w:t>Replace REMOTE_IP and REMOTE_USER. If a supplied key was used, change the private key path too. This file is machine-specific; do not commit private credentials.</w:t>
      </w:r>
    </w:p>
    <w:p>
      <w:pPr>
        <w:pStyle w:val="Heading2"/>
      </w:pPr>
      <w:r>
        <w:t>Step 6  Test both inventories  Ubuntu WSL</w:t>
      </w:r>
    </w:p>
    <w:p>
      <w:pPr>
        <w:pStyle w:val="CodeExample"/>
      </w:pPr>
      <w:r>
        <w:t>ansible-inventory -i inventory-local.ini --list</w:t>
        <w:br/>
        <w:t>ansible employee_targets -i inventory-local.ini -m ansible.builtin.ping</w:t>
        <w:br/>
        <w:t>ansible-inventory -i inventory-remote.ini --list</w:t>
        <w:br/>
        <w:t>ansible employee_targets -i inventory-remote.ini -m ansible.builtin.ping</w:t>
      </w:r>
    </w:p>
    <w:p>
      <w:r>
        <w:t>Both Ansible ping checks should report pong. The remote check proves SSH and Python connectivity. It is not the application health check.</w:t>
      </w:r>
    </w:p>
    <w:p>
      <w:pPr>
        <w:pStyle w:val="Heading1"/>
      </w:pPr>
      <w:r>
        <w:t>Q8  Write the shared Ansible playbook</w:t>
      </w:r>
    </w:p>
    <w:p>
      <w:pPr>
        <w:pStyle w:val="Heading2"/>
      </w:pPr>
      <w:r>
        <w:t>Step 1  Create deploy.yml in the build clone  Ubuntu WSL</w:t>
      </w:r>
    </w:p>
    <w:p>
      <w:pPr>
        <w:pStyle w:val="CodeExample"/>
      </w:pPr>
      <w:r>
        <w:t>cd ~/employee-management-build</w:t>
        <w:br/>
        <w:t>nano deploy.yml</w:t>
      </w:r>
    </w:p>
    <w:p>
      <w:pPr>
        <w:pStyle w:val="CodeExample"/>
      </w:pPr>
      <w:r>
        <w:t>---</w:t>
        <w:br/>
        <w:t>- name: Deploy employee management application</w:t>
        <w:br/>
        <w:t xml:space="preserve">  hosts: employee_targets</w:t>
        <w:br/>
        <w:t xml:space="preserve">  become: true</w:t>
        <w:br/>
        <w:br/>
        <w:t xml:space="preserve">  tasks:</w:t>
        <w:br/>
        <w:t xml:space="preserve">    - name: Install Java 17 runtime</w:t>
        <w:br/>
        <w:t xml:space="preserve">      ansible.builtin.apt:</w:t>
        <w:br/>
        <w:t xml:space="preserve">        name: openjdk-17-jre-headless</w:t>
        <w:br/>
        <w:t xml:space="preserve">        state: present</w:t>
        <w:br/>
        <w:t xml:space="preserve">        update_cache: true</w:t>
        <w:br/>
        <w:br/>
        <w:t xml:space="preserve">    - name: Create application user</w:t>
        <w:br/>
        <w:t xml:space="preserve">      ansible.builtin.user:</w:t>
        <w:br/>
        <w:t xml:space="preserve">        name: employeeapp</w:t>
        <w:br/>
        <w:t xml:space="preserve">        system: true</w:t>
        <w:br/>
        <w:t xml:space="preserve">        create_home: false</w:t>
        <w:br/>
        <w:t xml:space="preserve">        shell: /usr/sbin/nologin</w:t>
        <w:br/>
        <w:br/>
        <w:t xml:space="preserve">    - name: Create application directory</w:t>
        <w:br/>
        <w:t xml:space="preserve">      ansible.builtin.file:</w:t>
        <w:br/>
        <w:t xml:space="preserve">        path: /opt/employee-management</w:t>
        <w:br/>
        <w:t xml:space="preserve">        state: directory</w:t>
        <w:br/>
        <w:t xml:space="preserve">        owner: employeeapp</w:t>
        <w:br/>
        <w:t xml:space="preserve">        group: employeeapp</w:t>
        <w:br/>
        <w:t xml:space="preserve">        mode: "0755"</w:t>
        <w:br/>
        <w:br/>
        <w:t xml:space="preserve">    - name: Copy the JAR from the control machine</w:t>
        <w:br/>
        <w:t xml:space="preserve">      ansible.builtin.copy:</w:t>
        <w:br/>
        <w:t xml:space="preserve">        src: "{{ playbook_dir }}/target/employee-management-1.0.0.jar"</w:t>
        <w:br/>
        <w:t xml:space="preserve">        dest: /opt/employee-management/employee-management.jar</w:t>
        <w:br/>
        <w:t xml:space="preserve">        owner: employeeapp</w:t>
        <w:br/>
        <w:t xml:space="preserve">        group: employeeapp</w:t>
        <w:br/>
        <w:t xml:space="preserve">        mode: "0644"</w:t>
        <w:br/>
        <w:t xml:space="preserve">      notify: Restart employee service</w:t>
        <w:br/>
        <w:br/>
        <w:t xml:space="preserve">    - name: Install systemd unit</w:t>
        <w:br/>
        <w:t xml:space="preserve">      ansible.builtin.copy:</w:t>
        <w:br/>
        <w:t xml:space="preserve">        dest: /etc/systemd/system/employee-management.service</w:t>
        <w:br/>
        <w:t xml:space="preserve">        mode: "0644"</w:t>
        <w:br/>
        <w:t xml:space="preserve">        content: |</w:t>
        <w:br/>
        <w:t xml:space="preserve">          [Unit]</w:t>
        <w:br/>
        <w:t xml:space="preserve">          Description=Employee Management Java Application</w:t>
        <w:br/>
        <w:t xml:space="preserve">          After=network.target</w:t>
        <w:br/>
        <w:br/>
        <w:t xml:space="preserve">          [Service]</w:t>
        <w:br/>
        <w:t xml:space="preserve">          Type=simple</w:t>
        <w:br/>
        <w:t xml:space="preserve">          User=employeeapp</w:t>
        <w:br/>
        <w:t xml:space="preserve">          WorkingDirectory=/opt/employee-management</w:t>
        <w:br/>
        <w:t xml:space="preserve">          ExecStart=/usr/bin/java -jar /opt/employee-management/employee-management.jar</w:t>
        <w:br/>
        <w:t xml:space="preserve">          Restart=on-failure</w:t>
        <w:br/>
        <w:t xml:space="preserve">          RestartSec=3</w:t>
        <w:br/>
        <w:br/>
        <w:t xml:space="preserve">          [Install]</w:t>
        <w:br/>
        <w:t xml:space="preserve">          WantedBy=multi-user.target</w:t>
        <w:br/>
        <w:t xml:space="preserve">      notify: Restart employee service</w:t>
        <w:br/>
        <w:br/>
        <w:t xml:space="preserve">    - name: Enable and start employee service</w:t>
        <w:br/>
        <w:t xml:space="preserve">      ansible.builtin.systemd_service:</w:t>
        <w:br/>
        <w:t xml:space="preserve">        name: employee-management</w:t>
        <w:br/>
        <w:t xml:space="preserve">        enabled: true</w:t>
        <w:br/>
        <w:t xml:space="preserve">        state: started</w:t>
        <w:br/>
        <w:t xml:space="preserve">        daemon_reload: true</w:t>
        <w:br/>
        <w:br/>
        <w:t xml:space="preserve">    - name: Apply any pending restart before checking</w:t>
        <w:br/>
        <w:t xml:space="preserve">      ansible.builtin.meta: flush_handlers</w:t>
        <w:br/>
        <w:br/>
        <w:t xml:space="preserve">    - name: Wait for port 8080</w:t>
        <w:br/>
        <w:t xml:space="preserve">      ansible.builtin.wait_for:</w:t>
        <w:br/>
        <w:t xml:space="preserve">        host: 127.0.0.1</w:t>
        <w:br/>
        <w:t xml:space="preserve">        port: 8080</w:t>
        <w:br/>
        <w:t xml:space="preserve">        timeout: 30</w:t>
        <w:br/>
        <w:br/>
        <w:t xml:space="preserve">    - name: Check application response on target</w:t>
        <w:br/>
        <w:t xml:space="preserve">      ansible.builtin.uri:</w:t>
        <w:br/>
        <w:t xml:space="preserve">        url: http://127.0.0.1:8080/health</w:t>
        <w:br/>
        <w:t xml:space="preserve">        return_content: true</w:t>
        <w:br/>
        <w:t xml:space="preserve">        status_code: 200</w:t>
        <w:br/>
        <w:t xml:space="preserve">      register: employee_health</w:t>
        <w:br/>
        <w:br/>
        <w:t xml:space="preserve">    - name: Confirm response body</w:t>
        <w:br/>
        <w:t xml:space="preserve">      ansible.builtin.assert:</w:t>
        <w:br/>
        <w:t xml:space="preserve">        that:</w:t>
        <w:br/>
        <w:t xml:space="preserve">          - employee_health.content == "OK"</w:t>
        <w:br/>
        <w:br/>
        <w:t xml:space="preserve">  handlers:</w:t>
        <w:br/>
        <w:t xml:space="preserve">    - name: Restart employee service</w:t>
        <w:br/>
        <w:t xml:space="preserve">      ansible.builtin.systemd_service:</w:t>
        <w:br/>
        <w:t xml:space="preserve">        name: employee-management</w:t>
        <w:br/>
        <w:t xml:space="preserve">        state: restarted</w:t>
        <w:br/>
        <w:t xml:space="preserve">        daemon_reload: true</w:t>
      </w:r>
    </w:p>
    <w:p>
      <w:r>
        <w:t>The file content under the | marker must stay indented. The same playbook works for local and remote inventories. The JAR source is always on Ubuntu WSL in the build clone. Systemd starts it, the handler restarts it when a newer JAR changes, and wait_for plus uri confirm that the target runs it.</w:t>
      </w:r>
    </w:p>
    <w:p>
      <w:pPr>
        <w:pStyle w:val="Heading2"/>
      </w:pPr>
      <w:r>
        <w:t>Step 2  Check syntax for both inventories</w:t>
      </w:r>
    </w:p>
    <w:p>
      <w:pPr>
        <w:pStyle w:val="CodeExample"/>
      </w:pPr>
      <w:r>
        <w:t>ansible-playbook -i inventory-local.ini deploy.yml --syntax-check</w:t>
        <w:br/>
        <w:t>ansible-playbook -i inventory-remote.ini deploy.yml --syntax-check</w:t>
      </w:r>
    </w:p>
    <w:p>
      <w:r>
        <w:t>A syntax check does not deploy anything. Confirm the JAR exists with ls target/employee-management-1.0.0.jar before Q9.</w:t>
      </w:r>
    </w:p>
    <w:p>
      <w:pPr>
        <w:pStyle w:val="Heading1"/>
      </w:pPr>
      <w:r>
        <w:t>Q9 version A  Deploy to localhost inside Ubuntu WSL</w:t>
      </w:r>
    </w:p>
    <w:p>
      <w:r>
        <w:t>Here localhost means the Ubuntu WSL instance on your Windows computer, not a separate Windows installation. Ansible connects locally, installs the JAR into /opt, and runs it under systemd. On a standard WSL 2 setup, Windows can often open http://localhost:8080 while WSL is running.</w:t>
      </w:r>
    </w:p>
    <w:p>
      <w:pPr>
        <w:pStyle w:val="Heading2"/>
      </w:pPr>
      <w:r>
        <w:t>Step 1  Check systemd inside Ubuntu WSL</w:t>
      </w:r>
    </w:p>
    <w:p>
      <w:pPr>
        <w:pStyle w:val="CodeExample"/>
      </w:pPr>
      <w:r>
        <w:t>ps -p 1 -o comm=</w:t>
        <w:br/>
        <w:t>systemctl --version</w:t>
      </w:r>
    </w:p>
    <w:p>
      <w:r>
        <w:t>If the first command prints systemd, proceed to Step 3. If it does not, configure systemd in Step 2. Some recent Ubuntu WSL installations already have systemd enabled.</w:t>
      </w:r>
    </w:p>
    <w:p>
      <w:pPr>
        <w:pStyle w:val="Heading2"/>
      </w:pPr>
      <w:r>
        <w:t>Step 2  Enable systemd if needed  Ubuntu WSL and PowerShell</w:t>
      </w:r>
    </w:p>
    <w:p>
      <w:r>
        <w:t>In Ubuntu WSL, open the configuration file:</w:t>
      </w:r>
    </w:p>
    <w:p>
      <w:pPr>
        <w:pStyle w:val="CodeExample"/>
      </w:pPr>
      <w:r>
        <w:t>sudo nano /etc/wsl.conf</w:t>
      </w:r>
    </w:p>
    <w:p>
      <w:r>
        <w:t>Ensure it contains this [boot] section; retain other existing settings rather than deleting them:</w:t>
      </w:r>
    </w:p>
    <w:p>
      <w:pPr>
        <w:pStyle w:val="CodeExample"/>
      </w:pPr>
      <w:r>
        <w:t>[boot]</w:t>
        <w:br/>
        <w:t>systemd=true</w:t>
      </w:r>
    </w:p>
    <w:p>
      <w:r>
        <w:t>Save and close the Ubuntu terminal. In WINDOWS POWERSHELL run:</w:t>
      </w:r>
    </w:p>
    <w:p>
      <w:pPr>
        <w:pStyle w:val="CodeExample"/>
      </w:pPr>
      <w:r>
        <w:t>wsl --shutdown</w:t>
      </w:r>
    </w:p>
    <w:p>
      <w:r>
        <w:t>Reopen Ubuntu WSL and verify:</w:t>
      </w:r>
    </w:p>
    <w:p>
      <w:pPr>
        <w:pStyle w:val="CodeExample"/>
      </w:pPr>
      <w:r>
        <w:t>ps -p 1 -o comm=</w:t>
        <w:br/>
        <w:t>systemctl list-unit-files --type=service | head</w:t>
      </w:r>
    </w:p>
    <w:p>
      <w:r>
        <w:t>If your WSL version does not support systemd, in PowerShell run wsl --update, then repeat shutdown and restart. Microsoft notes that systemd services do not by themselves keep the WSL instance alive; start WSL again before a later demonstration.</w:t>
      </w:r>
    </w:p>
    <w:p>
      <w:pPr>
        <w:pStyle w:val="Heading2"/>
      </w:pPr>
      <w:r>
        <w:t>Step 3  Ensure the manual JAR is stopped and run local deployment</w:t>
      </w:r>
    </w:p>
    <w:p>
      <w:pPr>
        <w:pStyle w:val="CodeExample"/>
      </w:pPr>
      <w:r>
        <w:t>cd ~/employee-management-build</w:t>
        <w:br/>
        <w:t>mvn clean package</w:t>
        <w:br/>
        <w:t>ls -lh target/employee-management-1.0.0.jar</w:t>
        <w:br/>
        <w:t>ansible-playbook -i inventory-local.ini deploy.yml --ask-become-pass</w:t>
      </w:r>
    </w:p>
    <w:p>
      <w:r>
        <w:t>Enter your UBUNTU WSL sudo password when Ansible requests it. If the manually started java -jar from Q6 still occupies port 8080, stop it with Ctrl+C first. Expect failed=0 in PLAY RECAP.</w:t>
      </w:r>
    </w:p>
    <w:p>
      <w:pPr>
        <w:pStyle w:val="Heading2"/>
      </w:pPr>
      <w:r>
        <w:t>Step 4  Verify the localhost installation  Ubuntu WSL</w:t>
      </w:r>
    </w:p>
    <w:p>
      <w:pPr>
        <w:pStyle w:val="CodeExample"/>
      </w:pPr>
      <w:r>
        <w:t>sudo systemctl status employee-management --no-pager</w:t>
        <w:br/>
        <w:t>curl http://127.0.0.1:8080/health</w:t>
        <w:br/>
        <w:t>curl http://127.0.0.1:8080/employees</w:t>
        <w:br/>
        <w:t>curl http://127.0.0.1:8080/employees/101</w:t>
        <w:br/>
        <w:t>curl http://127.0.0.1:8080/employees/101/annual-salary</w:t>
        <w:br/>
        <w:t>sudo journalctl -u employee-management -n 30 --no-pager</w:t>
      </w:r>
    </w:p>
    <w:p>
      <w:r>
        <w:t>Expected: active (running), OK, three employees, employee 101, and 600000.00. You may also try http://localhost:8080/employees in a Windows browser while WSL is running. Browser forwarding depends on the WSL networking setup; WSL curl plus systemctl are the authoritative checks for this lab.</w:t>
      </w:r>
    </w:p>
    <w:p>
      <w:pPr>
        <w:pStyle w:val="Heading1"/>
      </w:pPr>
      <w:r>
        <w:t>Q9 version B  Deploy to a remote Ubuntu server</w:t>
      </w:r>
    </w:p>
    <w:p>
      <w:r>
        <w:t>Complete the Q7 remote setup first. The remote Ubuntu server must have reachable SSH port 22, Python 3 and a user with sudo. Ansible on WSL copies the JAR to the server; Java is installed by deploy.yml. The app listens on 127.0.0.1 on the remote machine, so the HTTP check is run on that server over SSH.</w:t>
      </w:r>
    </w:p>
    <w:p>
      <w:pPr>
        <w:pStyle w:val="Heading2"/>
      </w:pPr>
      <w:r>
        <w:t>Step 1  Verify SSH and Ansible reach the remote server  Ubuntu WSL</w:t>
      </w:r>
    </w:p>
    <w:p>
      <w:pPr>
        <w:pStyle w:val="CodeExample"/>
      </w:pPr>
      <w:r>
        <w:t>cd ~/employee-management-build</w:t>
        <w:br/>
        <w:t>ssh -i ~/.ssh/employee_lab REMOTE_USER@REMOTE_IP</w:t>
        <w:br/>
        <w:t># After confirming the remote shell, type exit</w:t>
        <w:br/>
        <w:t>ansible employee_targets -i inventory-remote.ini -m ansible.builtin.ping</w:t>
      </w:r>
    </w:p>
    <w:p>
      <w:r>
        <w:t>If using a supplied private key, replace ~/.ssh/employee_lab above. Remote Ansible ping should report pong. If sudo requires a password, the playbook command in Step 2 will prompt for it.</w:t>
      </w:r>
    </w:p>
    <w:p>
      <w:pPr>
        <w:pStyle w:val="Heading2"/>
      </w:pPr>
      <w:r>
        <w:t>Step 2  Build and deploy from Ubuntu WSL</w:t>
      </w:r>
    </w:p>
    <w:p>
      <w:pPr>
        <w:pStyle w:val="CodeExample"/>
      </w:pPr>
      <w:r>
        <w:t>cd ~/employee-management-build</w:t>
        <w:br/>
        <w:t>mvn clean package</w:t>
        <w:br/>
        <w:t>ansible-playbook -i inventory-remote.ini deploy.yml --ask-become-pass</w:t>
      </w:r>
    </w:p>
    <w:p>
      <w:r>
        <w:t>Expected: failed=0 and a passing health assertion. The remote copy is placed in /opt/employee-management/employee-management.jar. The systemd unit is installed under /etc/systemd/system.</w:t>
      </w:r>
    </w:p>
    <w:p>
      <w:pPr>
        <w:pStyle w:val="Heading2"/>
      </w:pPr>
      <w:r>
        <w:t>Step 3  Verify from the remote Ubuntu SSH shell</w:t>
      </w:r>
    </w:p>
    <w:p>
      <w:pPr>
        <w:pStyle w:val="CodeExample"/>
      </w:pPr>
      <w:r>
        <w:t>ssh -i ~/.ssh/employee_lab REMOTE_USER@REMOTE_IP</w:t>
        <w:br/>
        <w:t>sudo systemctl status employee-management --no-pager</w:t>
        <w:br/>
        <w:t>ls -lh /opt/employee-management/employee-management.jar</w:t>
        <w:br/>
        <w:t>curl http://127.0.0.1:8080/health</w:t>
        <w:br/>
        <w:t>curl http://127.0.0.1:8080/employees</w:t>
        <w:br/>
        <w:t>curl http://127.0.0.1:8080/employees/101/annual-salary</w:t>
        <w:br/>
        <w:t>sudo journalctl -u employee-management -n 30 --no-pager</w:t>
        <w:br/>
        <w:t>exit</w:t>
      </w:r>
    </w:p>
    <w:p>
      <w:r>
        <w:t>Expected: active (running), a copied JAR file, OK, the three employees, and 600000.00. If the server IP or username was changed, update the SSH and inventory commands. A Windows browser cannot reach this app through http://REMOTE_IP:8080 because it binds to remote loopback. To view it from the Windows browser without exposing a port, run ssh -i ~/.ssh/employee_lab -L 8081:127.0.0.1:8080 REMOTE_USER@REMOTE_IP in WSL, keep that SSH connection open, and visit http://localhost:8081/employees on Windows.</w:t>
      </w:r>
    </w:p>
    <w:p>
      <w:pPr>
        <w:pStyle w:val="Heading1"/>
      </w:pPr>
      <w:r>
        <w:t>Evidence and common fixes</w:t>
      </w:r>
    </w:p>
    <w:tbl>
      <w:tblPr>
        <w:tblW w:type="auto" w:w="0"/>
        <w:jc w:val="center"/>
        <w:tblLayout w:type="fixed"/>
        <w:tblLook w:firstColumn="1" w:firstRow="1" w:lastColumn="0" w:lastRow="0" w:noHBand="0" w:noVBand="1" w:val="04A0"/>
      </w:tblPr>
      <w:tblGrid>
        <w:gridCol w:w="4939"/>
        <w:gridCol w:w="4939"/>
      </w:tblGrid>
      <w:tr>
        <w:tc>
          <w:tcPr>
            <w:tcW w:type="dxa" w:w="4939"/>
            <w:vAlign w:val="center"/>
            <w:shd w:fill="DFE8F2"/>
            <w:tcBorders>
              <w:top w:val="single" w:sz="4" w:color="D9D9D9"/>
              <w:left w:val="single" w:sz="4" w:color="D9D9D9"/>
              <w:bottom w:val="single" w:sz="4" w:color="D9D9D9"/>
              <w:right w:val="single" w:sz="4" w:color="D9D9D9"/>
            </w:tcBorders>
          </w:tcPr>
          <w:p>
            <w:pPr>
              <w:spacing w:after="40"/>
            </w:pPr>
            <w:r>
              <w:rPr>
                <w:b/>
                <w:sz w:val="17"/>
              </w:rPr>
              <w:t>Q</w:t>
            </w:r>
          </w:p>
        </w:tc>
        <w:tc>
          <w:tcPr>
            <w:tcW w:type="dxa" w:w="4939"/>
            <w:vAlign w:val="center"/>
            <w:shd w:fill="DFE8F2"/>
            <w:tcBorders>
              <w:top w:val="single" w:sz="4" w:color="D9D9D9"/>
              <w:left w:val="single" w:sz="4" w:color="D9D9D9"/>
              <w:bottom w:val="single" w:sz="4" w:color="D9D9D9"/>
              <w:right w:val="single" w:sz="4" w:color="D9D9D9"/>
            </w:tcBorders>
          </w:tcPr>
          <w:p>
            <w:pPr>
              <w:spacing w:after="40"/>
            </w:pPr>
            <w:r>
              <w:rPr>
                <w:b/>
                <w:sz w:val="17"/>
              </w:rPr>
              <w:t>Evidence to capture</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1</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Source files, javac command and /employees response</w:t>
            </w:r>
          </w:p>
        </w:tc>
      </w:tr>
      <w:tr>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2</w:t>
            </w:r>
          </w:p>
        </w:tc>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pom.xml, JUnit file, 3 passing tests</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3</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git status and first git log</w:t>
            </w:r>
          </w:p>
        </w:tc>
      </w:tr>
      <w:tr>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4</w:t>
            </w:r>
          </w:p>
        </w:tc>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Feature branch, 4 passing tests, merge history</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5</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GitHub repository and both branches</w:t>
            </w:r>
          </w:p>
        </w:tc>
      </w:tr>
      <w:tr>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6</w:t>
            </w:r>
          </w:p>
        </w:tc>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Fresh clone, Maven stages and JAR filename</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7</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Local and remote inventory ping results</w:t>
            </w:r>
          </w:p>
        </w:tc>
      </w:tr>
      <w:tr>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8</w:t>
            </w:r>
          </w:p>
        </w:tc>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deploy.yml and two syntax checks</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9A</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WSL systemctl active and localhost endpoint output</w:t>
            </w:r>
          </w:p>
        </w:tc>
      </w:tr>
      <w:tr>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9B</w:t>
            </w:r>
          </w:p>
        </w:tc>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Remote systemctl active, JAR on remote, remote curl output</w:t>
            </w:r>
          </w:p>
        </w:tc>
      </w:tr>
    </w:tbl>
    <w:p/>
    <w:tbl>
      <w:tblPr>
        <w:tblW w:type="auto" w:w="0"/>
        <w:jc w:val="center"/>
        <w:tblLayout w:type="fixed"/>
        <w:tblLook w:firstColumn="1" w:firstRow="1" w:lastColumn="0" w:lastRow="0" w:noHBand="0" w:noVBand="1" w:val="04A0"/>
      </w:tblPr>
      <w:tblGrid>
        <w:gridCol w:w="4939"/>
        <w:gridCol w:w="4939"/>
      </w:tblGrid>
      <w:tr>
        <w:tc>
          <w:tcPr>
            <w:tcW w:type="dxa" w:w="4939"/>
            <w:vAlign w:val="center"/>
            <w:shd w:fill="DFE8F2"/>
            <w:tcBorders>
              <w:top w:val="single" w:sz="4" w:color="D9D9D9"/>
              <w:left w:val="single" w:sz="4" w:color="D9D9D9"/>
              <w:bottom w:val="single" w:sz="4" w:color="D9D9D9"/>
              <w:right w:val="single" w:sz="4" w:color="D9D9D9"/>
            </w:tcBorders>
          </w:tcPr>
          <w:p>
            <w:pPr>
              <w:spacing w:after="40"/>
            </w:pPr>
            <w:r>
              <w:rPr>
                <w:b/>
                <w:sz w:val="17"/>
              </w:rPr>
              <w:t>Symptom</w:t>
            </w:r>
          </w:p>
        </w:tc>
        <w:tc>
          <w:tcPr>
            <w:tcW w:type="dxa" w:w="4939"/>
            <w:vAlign w:val="center"/>
            <w:shd w:fill="DFE8F2"/>
            <w:tcBorders>
              <w:top w:val="single" w:sz="4" w:color="D9D9D9"/>
              <w:left w:val="single" w:sz="4" w:color="D9D9D9"/>
              <w:bottom w:val="single" w:sz="4" w:color="D9D9D9"/>
              <w:right w:val="single" w:sz="4" w:color="D9D9D9"/>
            </w:tcBorders>
          </w:tcPr>
          <w:p>
            <w:pPr>
              <w:spacing w:after="40"/>
            </w:pPr>
            <w:r>
              <w:rPr>
                <w:b/>
                <w:sz w:val="17"/>
              </w:rPr>
              <w:t>Check or fix</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mvn: command not found</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In Ubuntu WSL: sudo apt update; sudo apt install -y maven; mvn -version.</w:t>
            </w:r>
          </w:p>
        </w:tc>
      </w:tr>
      <w:tr>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Port 8080 already in use</w:t>
            </w:r>
          </w:p>
        </w:tc>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Stop the Q6 manual Java process with Ctrl+C; inspect with ss -ltnp | grep 8080.</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Failed to connect to bus</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Enable WSL systemd and run wsl --shutdown from PowerShell, then reopen WSL.</w:t>
            </w:r>
          </w:p>
        </w:tc>
      </w:tr>
      <w:tr>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SSH permission denied</w:t>
            </w:r>
          </w:p>
        </w:tc>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Check REMOTE_USER, private key path, chmod 600 on private key, and server authorized_keys.</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Ansible timeout</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Check remote IP, VM networking, SSH service and inbound TCP 22.</w:t>
            </w:r>
          </w:p>
        </w:tc>
      </w:tr>
      <w:tr>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sudo/become failure</w:t>
            </w:r>
          </w:p>
        </w:tc>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Confirm remote user has sudo and run the playbook with --ask-become-pass.</w:t>
            </w:r>
          </w:p>
        </w:tc>
      </w:tr>
      <w:tr>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JAR not found</w:t>
            </w:r>
          </w:p>
        </w:tc>
        <w:tc>
          <w:tcPr>
            <w:tcW w:type="dxa" w:w="4939"/>
            <w:vAlign w:val="center"/>
            <w:shd w:fill="FFFFFF"/>
            <w:tcBorders>
              <w:top w:val="single" w:sz="4" w:color="D9D9D9"/>
              <w:left w:val="single" w:sz="4" w:color="D9D9D9"/>
              <w:bottom w:val="single" w:sz="4" w:color="D9D9D9"/>
              <w:right w:val="single" w:sz="4" w:color="D9D9D9"/>
            </w:tcBorders>
          </w:tcPr>
          <w:p>
            <w:pPr>
              <w:spacing w:after="40"/>
            </w:pPr>
            <w:r>
              <w:rPr>
                <w:b w:val="0"/>
                <w:sz w:val="17"/>
              </w:rPr>
              <w:t>Run mvn clean package from the fresh clone, then ls target/employee-management-1.0.0.jar.</w:t>
            </w:r>
          </w:p>
        </w:tc>
      </w:tr>
      <w:tr>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Tests fail</w:t>
            </w:r>
          </w:p>
        </w:tc>
        <w:tc>
          <w:tcPr>
            <w:tcW w:type="dxa" w:w="4939"/>
            <w:vAlign w:val="center"/>
            <w:shd w:fill="F5F7FA"/>
            <w:tcBorders>
              <w:top w:val="single" w:sz="4" w:color="D9D9D9"/>
              <w:left w:val="single" w:sz="4" w:color="D9D9D9"/>
              <w:bottom w:val="single" w:sz="4" w:color="D9D9D9"/>
              <w:right w:val="single" w:sz="4" w:color="D9D9D9"/>
            </w:tcBorders>
          </w:tcPr>
          <w:p>
            <w:pPr>
              <w:spacing w:after="40"/>
            </w:pPr>
            <w:r>
              <w:rPr>
                <w:b w:val="0"/>
                <w:sz w:val="17"/>
              </w:rPr>
              <w:t>Fix compilation/test output first; do not deploy a failed build.</w:t>
            </w:r>
          </w:p>
        </w:tc>
      </w:tr>
    </w:tbl>
    <w:p/>
    <w:p>
      <w:pPr>
        <w:pStyle w:val="Heading1"/>
      </w:pPr>
      <w:r>
        <w:t>Source references</w:t>
      </w:r>
    </w:p>
    <w:p>
      <w:r>
        <w:t>Microsoft Learn, Use systemd to manage Linux services with WSL: https://learn.microsoft.com/en-us/windows/wsl/systemd</w:t>
      </w:r>
    </w:p>
    <w:p>
      <w:r>
        <w:t>Microsoft Learn, Install WSL: https://learn.microsoft.com/en-us/windows/wsl/install</w:t>
      </w:r>
    </w:p>
    <w:p>
      <w:r>
        <w:t>Apache Maven, Standard Directory Layout: https://maven.apache.org/guides/introduction/introduction-to-the-standard-directory-layout.html</w:t>
      </w:r>
    </w:p>
    <w:p>
      <w:r>
        <w:t>Apache Maven, Installation: https://maven.apache.org/install</w:t>
      </w:r>
    </w:p>
    <w:p>
      <w:r>
        <w:t>Ansible, systemd_service: https://docs.ansible.com/projects/ansible/latest/collections/ansible/builtin/systemd_service_module.html</w:t>
      </w:r>
    </w:p>
    <w:p>
      <w:r>
        <w:t>Ansible, Inventory: https://docs.ansible.com/projects/ansible/latest/inventory_guide/intro_inventory.html</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pPr>
      <w:keepLines w:val="0"/>
      <w:spacing w:after="140" w:line="245" w:lineRule="auto"/>
      <w:ind w:left="202"/>
    </w:pPr>
    <w:rPr>
      <w:rFonts w:ascii="Liberation Mono" w:hAnsi="Liberation Mono"/>
      <w:color w:val="14141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